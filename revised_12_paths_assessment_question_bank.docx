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760"/>
          <w:sz w:val="20"/>
        </w:rPr>
        <w:t>MULTIDIMENSIONAL WHEEL OF LIFE</w:t>
      </w:r>
    </w:p>
    <w:p>
      <w:pPr>
        <w:pStyle w:val="Title"/>
        <w:jc w:val="center"/>
      </w:pPr>
      <w:r>
        <w:t>Revised Assessment Question Bank</w:t>
      </w:r>
    </w:p>
    <w:p>
      <w:pPr>
        <w:jc w:val="center"/>
      </w:pPr>
      <w:r>
        <w:rPr>
          <w:color w:val="5C6760"/>
          <w:sz w:val="22"/>
        </w:rPr>
        <w:t>12 life paths · 5 core questions per path · 60 questions</w:t>
      </w:r>
    </w:p>
    <w:p>
      <w:r>
        <w:t>Purpose: This working document defines the current revised questions for the online Wheel of Life Assessment. The questions reflect the owner's selections and requested wording changes.</w:t>
      </w:r>
    </w:p>
    <w:p>
      <w:pPr>
        <w:pStyle w:val="Heading1"/>
      </w:pPr>
      <w:r>
        <w:t>Scoring and response scale</w:t>
      </w:r>
    </w:p>
    <w:p>
      <w:r>
        <w:t>Proposed response scale: 1–10. The score for each life path is the arithmetic mean of its five valid responses. Do not treat a skipped or not-applicable response as zero. If not-applicable answers are allowed, define the minimum number of valid answers required before launch.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t>Score</w:t>
            </w:r>
          </w:p>
        </w:tc>
        <w:tc>
          <w:tcPr>
            <w:tcW w:type="dxa" w:w="5040"/>
            <w:vAlign w:val="center"/>
          </w:tcPr>
          <w:p>
            <w:r>
              <w:t>Working interpretation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1–2</w:t>
            </w:r>
          </w:p>
        </w:tc>
        <w:tc>
          <w:tcPr>
            <w:tcW w:type="dxa" w:w="5040"/>
            <w:vAlign w:val="center"/>
          </w:tcPr>
          <w:p>
            <w:r>
              <w:t>Not at all true of me / rarely true</w:t>
            </w:r>
          </w:p>
        </w:tc>
      </w:tr>
      <w:tr>
        <w:tc>
          <w:tcPr>
            <w:tcW w:type="dxa" w:w="5040"/>
            <w:vAlign w:val="center"/>
          </w:tcPr>
          <w:p>
            <w:r>
              <w:t>3–4</w:t>
            </w:r>
          </w:p>
        </w:tc>
        <w:tc>
          <w:tcPr>
            <w:tcW w:type="dxa" w:w="5040"/>
            <w:vAlign w:val="center"/>
          </w:tcPr>
          <w:p>
            <w:r>
              <w:t>Seldom true of me</w:t>
            </w:r>
          </w:p>
        </w:tc>
      </w:tr>
      <w:tr>
        <w:tc>
          <w:tcPr>
            <w:tcW w:type="dxa" w:w="5040"/>
            <w:vAlign w:val="center"/>
          </w:tcPr>
          <w:p>
            <w:r>
              <w:t>5–6</w:t>
            </w:r>
          </w:p>
        </w:tc>
        <w:tc>
          <w:tcPr>
            <w:tcW w:type="dxa" w:w="5040"/>
            <w:vAlign w:val="center"/>
          </w:tcPr>
          <w:p>
            <w:r>
              <w:t>Sometimes or partly true of me</w:t>
            </w:r>
          </w:p>
        </w:tc>
      </w:tr>
      <w:tr>
        <w:tc>
          <w:tcPr>
            <w:tcW w:type="dxa" w:w="5040"/>
            <w:vAlign w:val="center"/>
          </w:tcPr>
          <w:p>
            <w:r>
              <w:t>7–8</w:t>
            </w:r>
          </w:p>
        </w:tc>
        <w:tc>
          <w:tcPr>
            <w:tcW w:type="dxa" w:w="5040"/>
            <w:vAlign w:val="center"/>
          </w:tcPr>
          <w:p>
            <w:r>
              <w:t>Often true of me</w:t>
            </w:r>
          </w:p>
        </w:tc>
      </w:tr>
      <w:tr>
        <w:tc>
          <w:tcPr>
            <w:tcW w:type="dxa" w:w="5040"/>
            <w:vAlign w:val="center"/>
          </w:tcPr>
          <w:p>
            <w:r>
              <w:t>9–10</w:t>
            </w:r>
          </w:p>
        </w:tc>
        <w:tc>
          <w:tcPr>
            <w:tcW w:type="dxa" w:w="5040"/>
            <w:vAlign w:val="center"/>
          </w:tcPr>
          <w:p>
            <w:r>
              <w:t>Consistently true of me</w:t>
            </w:r>
          </w:p>
        </w:tc>
      </w:tr>
    </w:tbl>
    <w:p>
      <w:r>
        <w:t>The response anchors and score interpretation bands below are provisional and should be reviewed with target participants before launch. This question bank is a working draft, not a validated assessment instrument.</w:t>
      </w:r>
    </w:p>
    <w:p>
      <w:r>
        <w:br w:type="page"/>
      </w:r>
    </w:p>
    <w:p>
      <w:pPr>
        <w:pStyle w:val="Heading1"/>
      </w:pPr>
      <w:r>
        <w:t>Path 1: Spirituality</w:t>
      </w:r>
    </w:p>
    <w:p>
      <w:r>
        <w:t>Five core questions for this life path.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#</w:t>
            </w:r>
          </w:p>
        </w:tc>
        <w:tc>
          <w:tcPr>
            <w:tcW w:type="dxa" w:w="3360"/>
          </w:tcPr>
          <w:p>
            <w:r>
              <w:t>Dimension</w:t>
            </w:r>
          </w:p>
        </w:tc>
        <w:tc>
          <w:tcPr>
            <w:tcW w:type="dxa" w:w="3360"/>
          </w:tcPr>
          <w:p>
            <w:r>
              <w:t>Assessment statement</w:t>
            </w:r>
          </w:p>
        </w:tc>
      </w:tr>
      <w:tr>
        <w:tc>
          <w:tcPr>
            <w:tcW w:type="dxa" w:w="3360"/>
            <w:vAlign w:val="center"/>
          </w:tcPr>
          <w:p>
            <w:r>
              <w:t>1</w:t>
            </w:r>
          </w:p>
        </w:tc>
        <w:tc>
          <w:tcPr>
            <w:tcW w:type="dxa" w:w="3360"/>
            <w:vAlign w:val="center"/>
          </w:tcPr>
          <w:p>
            <w:r>
              <w:t>Faith in daily practice</w:t>
            </w:r>
          </w:p>
        </w:tc>
        <w:tc>
          <w:tcPr>
            <w:tcW w:type="dxa" w:w="3360"/>
            <w:vAlign w:val="center"/>
          </w:tcPr>
          <w:p>
            <w:r>
              <w:t>I infuse my faith into my day-to-day practices.</w:t>
            </w:r>
          </w:p>
        </w:tc>
      </w:tr>
      <w:tr>
        <w:tc>
          <w:tcPr>
            <w:tcW w:type="dxa" w:w="3360"/>
            <w:vAlign w:val="center"/>
          </w:tcPr>
          <w:p>
            <w:r>
              <w:t>2</w:t>
            </w:r>
          </w:p>
        </w:tc>
        <w:tc>
          <w:tcPr>
            <w:tcW w:type="dxa" w:w="3360"/>
            <w:vAlign w:val="center"/>
          </w:tcPr>
          <w:p>
            <w:r>
              <w:t>Daily devotion and prayer</w:t>
            </w:r>
          </w:p>
        </w:tc>
        <w:tc>
          <w:tcPr>
            <w:tcW w:type="dxa" w:w="3360"/>
            <w:vAlign w:val="center"/>
          </w:tcPr>
          <w:p>
            <w:r>
              <w:t>I encounter God daily through devotion and prayer.</w:t>
            </w:r>
          </w:p>
        </w:tc>
      </w:tr>
      <w:tr>
        <w:tc>
          <w:tcPr>
            <w:tcW w:type="dxa" w:w="3360"/>
            <w:vAlign w:val="center"/>
          </w:tcPr>
          <w:p>
            <w:r>
              <w:t>3</w:t>
            </w:r>
          </w:p>
        </w:tc>
        <w:tc>
          <w:tcPr>
            <w:tcW w:type="dxa" w:w="3360"/>
            <w:vAlign w:val="center"/>
          </w:tcPr>
          <w:p>
            <w:r>
              <w:t>Spirit-led decisions</w:t>
            </w:r>
          </w:p>
        </w:tc>
        <w:tc>
          <w:tcPr>
            <w:tcW w:type="dxa" w:w="3360"/>
            <w:vAlign w:val="center"/>
          </w:tcPr>
          <w:p>
            <w:r>
              <w:t>I am Spirit-led in my decisions.</w:t>
            </w:r>
          </w:p>
        </w:tc>
      </w:tr>
      <w:tr>
        <w:tc>
          <w:tcPr>
            <w:tcW w:type="dxa" w:w="3360"/>
            <w:vAlign w:val="center"/>
          </w:tcPr>
          <w:p>
            <w:r>
              <w:t>4</w:t>
            </w:r>
          </w:p>
        </w:tc>
        <w:tc>
          <w:tcPr>
            <w:tcW w:type="dxa" w:w="3360"/>
            <w:vAlign w:val="center"/>
          </w:tcPr>
          <w:p>
            <w:r>
              <w:t>Fellowship</w:t>
            </w:r>
          </w:p>
        </w:tc>
        <w:tc>
          <w:tcPr>
            <w:tcW w:type="dxa" w:w="3360"/>
            <w:vAlign w:val="center"/>
          </w:tcPr>
          <w:p>
            <w:r>
              <w:t>I regularly fellowship with other believers.</w:t>
            </w:r>
          </w:p>
        </w:tc>
      </w:tr>
      <w:tr>
        <w:tc>
          <w:tcPr>
            <w:tcW w:type="dxa" w:w="3360"/>
            <w:vAlign w:val="center"/>
          </w:tcPr>
          <w:p>
            <w:r>
              <w:t>5</w:t>
            </w:r>
          </w:p>
        </w:tc>
        <w:tc>
          <w:tcPr>
            <w:tcW w:type="dxa" w:w="3360"/>
            <w:vAlign w:val="center"/>
          </w:tcPr>
          <w:p>
            <w:r>
              <w:t>Love in daily life</w:t>
            </w:r>
          </w:p>
        </w:tc>
        <w:tc>
          <w:tcPr>
            <w:tcW w:type="dxa" w:w="3360"/>
            <w:vAlign w:val="center"/>
          </w:tcPr>
          <w:p>
            <w:r>
              <w:t>I walk in love in my daily life.</w:t>
            </w:r>
          </w:p>
        </w:tc>
      </w:tr>
    </w:tbl>
    <w:p>
      <w:r>
        <w:t>Scoring: Mean of the five valid responses, subject to the approved scoring specification.</w:t>
      </w:r>
    </w:p>
    <w:p>
      <w:r>
        <w:br w:type="page"/>
      </w:r>
    </w:p>
    <w:p>
      <w:pPr>
        <w:pStyle w:val="Heading1"/>
      </w:pPr>
      <w:r>
        <w:t>Path 2: Intellectual &amp; Personal Development</w:t>
      </w:r>
    </w:p>
    <w:p>
      <w:r>
        <w:t>Five core questions for this life path.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#</w:t>
            </w:r>
          </w:p>
        </w:tc>
        <w:tc>
          <w:tcPr>
            <w:tcW w:type="dxa" w:w="3360"/>
          </w:tcPr>
          <w:p>
            <w:r>
              <w:t>Dimension</w:t>
            </w:r>
          </w:p>
        </w:tc>
        <w:tc>
          <w:tcPr>
            <w:tcW w:type="dxa" w:w="3360"/>
          </w:tcPr>
          <w:p>
            <w:r>
              <w:t>Assessment statement</w:t>
            </w:r>
          </w:p>
        </w:tc>
      </w:tr>
      <w:tr>
        <w:tc>
          <w:tcPr>
            <w:tcW w:type="dxa" w:w="3360"/>
            <w:vAlign w:val="center"/>
          </w:tcPr>
          <w:p>
            <w:r>
              <w:t>1</w:t>
            </w:r>
          </w:p>
        </w:tc>
        <w:tc>
          <w:tcPr>
            <w:tcW w:type="dxa" w:w="3360"/>
            <w:vAlign w:val="center"/>
          </w:tcPr>
          <w:p>
            <w:r>
              <w:t>Learning orientation</w:t>
            </w:r>
          </w:p>
        </w:tc>
        <w:tc>
          <w:tcPr>
            <w:tcW w:type="dxa" w:w="3360"/>
            <w:vAlign w:val="center"/>
          </w:tcPr>
          <w:p>
            <w:r>
              <w:t>I make consistent time to learn things that support my growth.</w:t>
            </w:r>
          </w:p>
        </w:tc>
      </w:tr>
      <w:tr>
        <w:tc>
          <w:tcPr>
            <w:tcW w:type="dxa" w:w="3360"/>
            <w:vAlign w:val="center"/>
          </w:tcPr>
          <w:p>
            <w:r>
              <w:t>2</w:t>
            </w:r>
          </w:p>
        </w:tc>
        <w:tc>
          <w:tcPr>
            <w:tcW w:type="dxa" w:w="3360"/>
            <w:vAlign w:val="center"/>
          </w:tcPr>
          <w:p>
            <w:r>
              <w:t>Skill development</w:t>
            </w:r>
          </w:p>
        </w:tc>
        <w:tc>
          <w:tcPr>
            <w:tcW w:type="dxa" w:w="3360"/>
            <w:vAlign w:val="center"/>
          </w:tcPr>
          <w:p>
            <w:r>
              <w:t>I actively develop skills that matter for my personal and professional goals.</w:t>
            </w:r>
          </w:p>
        </w:tc>
      </w:tr>
      <w:tr>
        <w:tc>
          <w:tcPr>
            <w:tcW w:type="dxa" w:w="3360"/>
            <w:vAlign w:val="center"/>
          </w:tcPr>
          <w:p>
            <w:r>
              <w:t>3</w:t>
            </w:r>
          </w:p>
        </w:tc>
        <w:tc>
          <w:tcPr>
            <w:tcW w:type="dxa" w:w="3360"/>
            <w:vAlign w:val="center"/>
          </w:tcPr>
          <w:p>
            <w:r>
              <w:t>Critical thinking</w:t>
            </w:r>
          </w:p>
        </w:tc>
        <w:tc>
          <w:tcPr>
            <w:tcW w:type="dxa" w:w="3360"/>
            <w:vAlign w:val="center"/>
          </w:tcPr>
          <w:p>
            <w:r>
              <w:t>I examine information and assumptions before deciding what to believe.</w:t>
            </w:r>
          </w:p>
        </w:tc>
      </w:tr>
      <w:tr>
        <w:tc>
          <w:tcPr>
            <w:tcW w:type="dxa" w:w="3360"/>
            <w:vAlign w:val="center"/>
          </w:tcPr>
          <w:p>
            <w:r>
              <w:t>4</w:t>
            </w:r>
          </w:p>
        </w:tc>
        <w:tc>
          <w:tcPr>
            <w:tcW w:type="dxa" w:w="3360"/>
            <w:vAlign w:val="center"/>
          </w:tcPr>
          <w:p>
            <w:r>
              <w:t>Growth evidence</w:t>
            </w:r>
          </w:p>
        </w:tc>
        <w:tc>
          <w:tcPr>
            <w:tcW w:type="dxa" w:w="3360"/>
            <w:vAlign w:val="center"/>
          </w:tcPr>
          <w:p>
            <w:r>
              <w:t>I can identify meaningful progress in my knowledge, capabilities, or personal habits over time.</w:t>
            </w:r>
          </w:p>
        </w:tc>
      </w:tr>
      <w:tr>
        <w:tc>
          <w:tcPr>
            <w:tcW w:type="dxa" w:w="3360"/>
            <w:vAlign w:val="center"/>
          </w:tcPr>
          <w:p>
            <w:r>
              <w:t>5</w:t>
            </w:r>
          </w:p>
        </w:tc>
        <w:tc>
          <w:tcPr>
            <w:tcW w:type="dxa" w:w="3360"/>
            <w:vAlign w:val="center"/>
          </w:tcPr>
          <w:p>
            <w:r>
              <w:t>Applying learning</w:t>
            </w:r>
          </w:p>
        </w:tc>
        <w:tc>
          <w:tcPr>
            <w:tcW w:type="dxa" w:w="3360"/>
            <w:vAlign w:val="center"/>
          </w:tcPr>
          <w:p>
            <w:r>
              <w:t>I take action based on what I have learned.</w:t>
            </w:r>
          </w:p>
        </w:tc>
      </w:tr>
    </w:tbl>
    <w:p>
      <w:r>
        <w:t>Scoring: Mean of the five valid responses, subject to the approved scoring specification.</w:t>
      </w:r>
    </w:p>
    <w:p>
      <w:r>
        <w:br w:type="page"/>
      </w:r>
    </w:p>
    <w:p>
      <w:pPr>
        <w:pStyle w:val="Heading1"/>
      </w:pPr>
      <w:r>
        <w:t>Path 3: Marriage</w:t>
      </w:r>
    </w:p>
    <w:p>
      <w:r>
        <w:t>Five core questions for this life path.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#</w:t>
            </w:r>
          </w:p>
        </w:tc>
        <w:tc>
          <w:tcPr>
            <w:tcW w:type="dxa" w:w="3360"/>
          </w:tcPr>
          <w:p>
            <w:r>
              <w:t>Dimension</w:t>
            </w:r>
          </w:p>
        </w:tc>
        <w:tc>
          <w:tcPr>
            <w:tcW w:type="dxa" w:w="3360"/>
          </w:tcPr>
          <w:p>
            <w:r>
              <w:t>Assessment statement</w:t>
            </w:r>
          </w:p>
        </w:tc>
      </w:tr>
      <w:tr>
        <w:tc>
          <w:tcPr>
            <w:tcW w:type="dxa" w:w="3360"/>
            <w:vAlign w:val="center"/>
          </w:tcPr>
          <w:p>
            <w:r>
              <w:t>1</w:t>
            </w:r>
          </w:p>
        </w:tc>
        <w:tc>
          <w:tcPr>
            <w:tcW w:type="dxa" w:w="3360"/>
            <w:vAlign w:val="center"/>
          </w:tcPr>
          <w:p>
            <w:r>
              <w:t>Intentional investment</w:t>
            </w:r>
          </w:p>
        </w:tc>
        <w:tc>
          <w:tcPr>
            <w:tcW w:type="dxa" w:w="3360"/>
            <w:vAlign w:val="center"/>
          </w:tcPr>
          <w:p>
            <w:r>
              <w:t>My spouse and I make consistent time and effort to strengthen our relationship.</w:t>
            </w:r>
          </w:p>
        </w:tc>
      </w:tr>
      <w:tr>
        <w:tc>
          <w:tcPr>
            <w:tcW w:type="dxa" w:w="3360"/>
            <w:vAlign w:val="center"/>
          </w:tcPr>
          <w:p>
            <w:r>
              <w:t>2</w:t>
            </w:r>
          </w:p>
        </w:tc>
        <w:tc>
          <w:tcPr>
            <w:tcW w:type="dxa" w:w="3360"/>
            <w:vAlign w:val="center"/>
          </w:tcPr>
          <w:p>
            <w:r>
              <w:t>Affection and intimacy</w:t>
            </w:r>
          </w:p>
        </w:tc>
        <w:tc>
          <w:tcPr>
            <w:tcW w:type="dxa" w:w="3360"/>
            <w:vAlign w:val="center"/>
          </w:tcPr>
          <w:p>
            <w:r>
              <w:t>My spouse and I nurture affection and intimacy in ways that feel respectful and mutually comfortable.</w:t>
            </w:r>
          </w:p>
        </w:tc>
      </w:tr>
      <w:tr>
        <w:tc>
          <w:tcPr>
            <w:tcW w:type="dxa" w:w="3360"/>
            <w:vAlign w:val="center"/>
          </w:tcPr>
          <w:p>
            <w:r>
              <w:t>3</w:t>
            </w:r>
          </w:p>
        </w:tc>
        <w:tc>
          <w:tcPr>
            <w:tcW w:type="dxa" w:w="3360"/>
            <w:vAlign w:val="center"/>
          </w:tcPr>
          <w:p>
            <w:r>
              <w:t>Mutual respect</w:t>
            </w:r>
          </w:p>
        </w:tc>
        <w:tc>
          <w:tcPr>
            <w:tcW w:type="dxa" w:w="3360"/>
            <w:vAlign w:val="center"/>
          </w:tcPr>
          <w:p>
            <w:r>
              <w:t>My spouse and I treat each other with dignity, including during stressful moments.</w:t>
            </w:r>
          </w:p>
        </w:tc>
      </w:tr>
      <w:tr>
        <w:tc>
          <w:tcPr>
            <w:tcW w:type="dxa" w:w="3360"/>
            <w:vAlign w:val="center"/>
          </w:tcPr>
          <w:p>
            <w:r>
              <w:t>4</w:t>
            </w:r>
          </w:p>
        </w:tc>
        <w:tc>
          <w:tcPr>
            <w:tcW w:type="dxa" w:w="3360"/>
            <w:vAlign w:val="center"/>
          </w:tcPr>
          <w:p>
            <w:r>
              <w:t>Communication, values and future</w:t>
            </w:r>
          </w:p>
        </w:tc>
        <w:tc>
          <w:tcPr>
            <w:tcW w:type="dxa" w:w="3360"/>
            <w:vAlign w:val="center"/>
          </w:tcPr>
          <w:p>
            <w:r>
              <w:t>My spouse and I can discuss important issues openly and respectfully, including our values and future.</w:t>
            </w:r>
          </w:p>
        </w:tc>
      </w:tr>
      <w:tr>
        <w:tc>
          <w:tcPr>
            <w:tcW w:type="dxa" w:w="3360"/>
            <w:vAlign w:val="center"/>
          </w:tcPr>
          <w:p>
            <w:r>
              <w:t>5</w:t>
            </w:r>
          </w:p>
        </w:tc>
        <w:tc>
          <w:tcPr>
            <w:tcW w:type="dxa" w:w="3360"/>
            <w:vAlign w:val="center"/>
          </w:tcPr>
          <w:p>
            <w:r>
              <w:t>Conflict repair</w:t>
            </w:r>
          </w:p>
        </w:tc>
        <w:tc>
          <w:tcPr>
            <w:tcW w:type="dxa" w:w="3360"/>
            <w:vAlign w:val="center"/>
          </w:tcPr>
          <w:p>
            <w:r>
              <w:t>When disagreements occur, my spouse and I work toward understanding and repair.</w:t>
            </w:r>
          </w:p>
        </w:tc>
      </w:tr>
    </w:tbl>
    <w:p>
      <w:r>
        <w:t>Scoring: Mean of the five valid responses, subject to the approved scoring specification.</w:t>
      </w:r>
    </w:p>
    <w:p>
      <w:r>
        <w:br w:type="page"/>
      </w:r>
    </w:p>
    <w:p>
      <w:pPr>
        <w:pStyle w:val="Heading1"/>
      </w:pPr>
      <w:r>
        <w:t>Path 4: Career, Business &amp; Ministry</w:t>
      </w:r>
    </w:p>
    <w:p>
      <w:r>
        <w:t>Five core questions for this life path.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#</w:t>
            </w:r>
          </w:p>
        </w:tc>
        <w:tc>
          <w:tcPr>
            <w:tcW w:type="dxa" w:w="3360"/>
          </w:tcPr>
          <w:p>
            <w:r>
              <w:t>Dimension</w:t>
            </w:r>
          </w:p>
        </w:tc>
        <w:tc>
          <w:tcPr>
            <w:tcW w:type="dxa" w:w="3360"/>
          </w:tcPr>
          <w:p>
            <w:r>
              <w:t>Assessment statement</w:t>
            </w:r>
          </w:p>
        </w:tc>
      </w:tr>
      <w:tr>
        <w:tc>
          <w:tcPr>
            <w:tcW w:type="dxa" w:w="3360"/>
            <w:vAlign w:val="center"/>
          </w:tcPr>
          <w:p>
            <w:r>
              <w:t>1</w:t>
            </w:r>
          </w:p>
        </w:tc>
        <w:tc>
          <w:tcPr>
            <w:tcW w:type="dxa" w:w="3360"/>
            <w:vAlign w:val="center"/>
          </w:tcPr>
          <w:p>
            <w:r>
              <w:t>Learning and growth</w:t>
            </w:r>
          </w:p>
        </w:tc>
        <w:tc>
          <w:tcPr>
            <w:tcW w:type="dxa" w:w="3360"/>
            <w:vAlign w:val="center"/>
          </w:tcPr>
          <w:p>
            <w:r>
              <w:t>I am developing the knowledge and skills needed for my next stage.</w:t>
            </w:r>
          </w:p>
        </w:tc>
      </w:tr>
      <w:tr>
        <w:tc>
          <w:tcPr>
            <w:tcW w:type="dxa" w:w="3360"/>
            <w:vAlign w:val="center"/>
          </w:tcPr>
          <w:p>
            <w:r>
              <w:t>2</w:t>
            </w:r>
          </w:p>
        </w:tc>
        <w:tc>
          <w:tcPr>
            <w:tcW w:type="dxa" w:w="3360"/>
            <w:vAlign w:val="center"/>
          </w:tcPr>
          <w:p>
            <w:r>
              <w:t>Direction and alignment</w:t>
            </w:r>
          </w:p>
        </w:tc>
        <w:tc>
          <w:tcPr>
            <w:tcW w:type="dxa" w:w="3360"/>
            <w:vAlign w:val="center"/>
          </w:tcPr>
          <w:p>
            <w:r>
              <w:t>My work is meaningfully aligned with my values and current priorities.</w:t>
            </w:r>
          </w:p>
        </w:tc>
      </w:tr>
      <w:tr>
        <w:tc>
          <w:tcPr>
            <w:tcW w:type="dxa" w:w="3360"/>
            <w:vAlign w:val="center"/>
          </w:tcPr>
          <w:p>
            <w:r>
              <w:t>3</w:t>
            </w:r>
          </w:p>
        </w:tc>
        <w:tc>
          <w:tcPr>
            <w:tcW w:type="dxa" w:w="3360"/>
            <w:vAlign w:val="center"/>
          </w:tcPr>
          <w:p>
            <w:r>
              <w:t>Progress toward goals</w:t>
            </w:r>
          </w:p>
        </w:tc>
        <w:tc>
          <w:tcPr>
            <w:tcW w:type="dxa" w:w="3360"/>
            <w:vAlign w:val="center"/>
          </w:tcPr>
          <w:p>
            <w:r>
              <w:t>I am making progress toward clear career, business, or ministry goals.</w:t>
            </w:r>
          </w:p>
        </w:tc>
      </w:tr>
      <w:tr>
        <w:tc>
          <w:tcPr>
            <w:tcW w:type="dxa" w:w="3360"/>
            <w:vAlign w:val="center"/>
          </w:tcPr>
          <w:p>
            <w:r>
              <w:t>4</w:t>
            </w:r>
          </w:p>
        </w:tc>
        <w:tc>
          <w:tcPr>
            <w:tcW w:type="dxa" w:w="3360"/>
            <w:vAlign w:val="center"/>
          </w:tcPr>
          <w:p>
            <w:r>
              <w:t>Execution</w:t>
            </w:r>
          </w:p>
        </w:tc>
        <w:tc>
          <w:tcPr>
            <w:tcW w:type="dxa" w:w="3360"/>
            <w:vAlign w:val="center"/>
          </w:tcPr>
          <w:p>
            <w:r>
              <w:t>I consistently turn important work priorities into completed actions.</w:t>
            </w:r>
          </w:p>
        </w:tc>
      </w:tr>
      <w:tr>
        <w:tc>
          <w:tcPr>
            <w:tcW w:type="dxa" w:w="3360"/>
            <w:vAlign w:val="center"/>
          </w:tcPr>
          <w:p>
            <w:r>
              <w:t>5</w:t>
            </w:r>
          </w:p>
        </w:tc>
        <w:tc>
          <w:tcPr>
            <w:tcW w:type="dxa" w:w="3360"/>
            <w:vAlign w:val="center"/>
          </w:tcPr>
          <w:p>
            <w:r>
              <w:t>Impact and value</w:t>
            </w:r>
          </w:p>
        </w:tc>
        <w:tc>
          <w:tcPr>
            <w:tcW w:type="dxa" w:w="3360"/>
            <w:vAlign w:val="center"/>
          </w:tcPr>
          <w:p>
            <w:r>
              <w:t>My work creates meaningful value for the people or communities I serve.</w:t>
            </w:r>
          </w:p>
        </w:tc>
      </w:tr>
    </w:tbl>
    <w:p>
      <w:r>
        <w:t>Scoring: Mean of the five valid responses, subject to the approved scoring specification.</w:t>
      </w:r>
    </w:p>
    <w:p>
      <w:r>
        <w:br w:type="page"/>
      </w:r>
    </w:p>
    <w:p>
      <w:pPr>
        <w:pStyle w:val="Heading1"/>
      </w:pPr>
      <w:r>
        <w:t>Path 5: Personal Finance</w:t>
      </w:r>
    </w:p>
    <w:p>
      <w:r>
        <w:t>Five core questions for this life path.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#</w:t>
            </w:r>
          </w:p>
        </w:tc>
        <w:tc>
          <w:tcPr>
            <w:tcW w:type="dxa" w:w="3360"/>
          </w:tcPr>
          <w:p>
            <w:r>
              <w:t>Dimension</w:t>
            </w:r>
          </w:p>
        </w:tc>
        <w:tc>
          <w:tcPr>
            <w:tcW w:type="dxa" w:w="3360"/>
          </w:tcPr>
          <w:p>
            <w:r>
              <w:t>Assessment statement</w:t>
            </w:r>
          </w:p>
        </w:tc>
      </w:tr>
      <w:tr>
        <w:tc>
          <w:tcPr>
            <w:tcW w:type="dxa" w:w="3360"/>
            <w:vAlign w:val="center"/>
          </w:tcPr>
          <w:p>
            <w:r>
              <w:t>1</w:t>
            </w:r>
          </w:p>
        </w:tc>
        <w:tc>
          <w:tcPr>
            <w:tcW w:type="dxa" w:w="3360"/>
            <w:vAlign w:val="center"/>
          </w:tcPr>
          <w:p>
            <w:r>
              <w:t>Financial awareness</w:t>
            </w:r>
          </w:p>
        </w:tc>
        <w:tc>
          <w:tcPr>
            <w:tcW w:type="dxa" w:w="3360"/>
            <w:vAlign w:val="center"/>
          </w:tcPr>
          <w:p>
            <w:r>
              <w:t>I understand my current income, expenses, debts, and financial commitments.</w:t>
            </w:r>
          </w:p>
        </w:tc>
      </w:tr>
      <w:tr>
        <w:tc>
          <w:tcPr>
            <w:tcW w:type="dxa" w:w="3360"/>
            <w:vAlign w:val="center"/>
          </w:tcPr>
          <w:p>
            <w:r>
              <w:t>2</w:t>
            </w:r>
          </w:p>
        </w:tc>
        <w:tc>
          <w:tcPr>
            <w:tcW w:type="dxa" w:w="3360"/>
            <w:vAlign w:val="center"/>
          </w:tcPr>
          <w:p>
            <w:r>
              <w:t>Budgeting and planning</w:t>
            </w:r>
          </w:p>
        </w:tc>
        <w:tc>
          <w:tcPr>
            <w:tcW w:type="dxa" w:w="3360"/>
            <w:vAlign w:val="center"/>
          </w:tcPr>
          <w:p>
            <w:r>
              <w:t>I have a practical plan for allocating my money.</w:t>
            </w:r>
          </w:p>
        </w:tc>
      </w:tr>
      <w:tr>
        <w:tc>
          <w:tcPr>
            <w:tcW w:type="dxa" w:w="3360"/>
            <w:vAlign w:val="center"/>
          </w:tcPr>
          <w:p>
            <w:r>
              <w:t>3</w:t>
            </w:r>
          </w:p>
        </w:tc>
        <w:tc>
          <w:tcPr>
            <w:tcW w:type="dxa" w:w="3360"/>
            <w:vAlign w:val="center"/>
          </w:tcPr>
          <w:p>
            <w:r>
              <w:t>Wealth and income generation</w:t>
            </w:r>
          </w:p>
        </w:tc>
        <w:tc>
          <w:tcPr>
            <w:tcW w:type="dxa" w:w="3360"/>
            <w:vAlign w:val="center"/>
          </w:tcPr>
          <w:p>
            <w:r>
              <w:t>I can create or attract income and financial opportunities through my skills, relationships, and other resources.</w:t>
            </w:r>
          </w:p>
        </w:tc>
      </w:tr>
      <w:tr>
        <w:tc>
          <w:tcPr>
            <w:tcW w:type="dxa" w:w="3360"/>
            <w:vAlign w:val="center"/>
          </w:tcPr>
          <w:p>
            <w:r>
              <w:t>4</w:t>
            </w:r>
          </w:p>
        </w:tc>
        <w:tc>
          <w:tcPr>
            <w:tcW w:type="dxa" w:w="3360"/>
            <w:vAlign w:val="center"/>
          </w:tcPr>
          <w:p>
            <w:r>
              <w:t>Financial safety net and obligations</w:t>
            </w:r>
          </w:p>
        </w:tc>
        <w:tc>
          <w:tcPr>
            <w:tcW w:type="dxa" w:w="3360"/>
            <w:vAlign w:val="center"/>
          </w:tcPr>
          <w:p>
            <w:r>
              <w:t>I make provision for savings and unexpected expenses, and I manage any debt obligations responsibly.</w:t>
            </w:r>
          </w:p>
        </w:tc>
      </w:tr>
      <w:tr>
        <w:tc>
          <w:tcPr>
            <w:tcW w:type="dxa" w:w="3360"/>
            <w:vAlign w:val="center"/>
          </w:tcPr>
          <w:p>
            <w:r>
              <w:t>5</w:t>
            </w:r>
          </w:p>
        </w:tc>
        <w:tc>
          <w:tcPr>
            <w:tcW w:type="dxa" w:w="3360"/>
            <w:vAlign w:val="center"/>
          </w:tcPr>
          <w:p>
            <w:r>
              <w:t>Long-term planning</w:t>
            </w:r>
          </w:p>
        </w:tc>
        <w:tc>
          <w:tcPr>
            <w:tcW w:type="dxa" w:w="3360"/>
            <w:vAlign w:val="center"/>
          </w:tcPr>
          <w:p>
            <w:r>
              <w:t>I take practical steps toward my long-term financial goals.</w:t>
            </w:r>
          </w:p>
        </w:tc>
      </w:tr>
    </w:tbl>
    <w:p>
      <w:r>
        <w:t>Scoring: Mean of the five valid responses, subject to the approved scoring specification.</w:t>
      </w:r>
    </w:p>
    <w:p>
      <w:r>
        <w:br w:type="page"/>
      </w:r>
    </w:p>
    <w:p>
      <w:pPr>
        <w:pStyle w:val="Heading1"/>
      </w:pPr>
      <w:r>
        <w:t>Path 6: Friends</w:t>
      </w:r>
    </w:p>
    <w:p>
      <w:r>
        <w:t>Five core questions for this life path.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#</w:t>
            </w:r>
          </w:p>
        </w:tc>
        <w:tc>
          <w:tcPr>
            <w:tcW w:type="dxa" w:w="3360"/>
          </w:tcPr>
          <w:p>
            <w:r>
              <w:t>Dimension</w:t>
            </w:r>
          </w:p>
        </w:tc>
        <w:tc>
          <w:tcPr>
            <w:tcW w:type="dxa" w:w="3360"/>
          </w:tcPr>
          <w:p>
            <w:r>
              <w:t>Assessment statement</w:t>
            </w:r>
          </w:p>
        </w:tc>
      </w:tr>
      <w:tr>
        <w:tc>
          <w:tcPr>
            <w:tcW w:type="dxa" w:w="3360"/>
            <w:vAlign w:val="center"/>
          </w:tcPr>
          <w:p>
            <w:r>
              <w:t>1</w:t>
            </w:r>
          </w:p>
        </w:tc>
        <w:tc>
          <w:tcPr>
            <w:tcW w:type="dxa" w:w="3360"/>
            <w:vAlign w:val="center"/>
          </w:tcPr>
          <w:p>
            <w:r>
              <w:t>Trust and safety</w:t>
            </w:r>
          </w:p>
        </w:tc>
        <w:tc>
          <w:tcPr>
            <w:tcW w:type="dxa" w:w="3360"/>
            <w:vAlign w:val="center"/>
          </w:tcPr>
          <w:p>
            <w:r>
              <w:t>I have friends with whom I can be honest and feel respected.</w:t>
            </w:r>
          </w:p>
        </w:tc>
      </w:tr>
      <w:tr>
        <w:tc>
          <w:tcPr>
            <w:tcW w:type="dxa" w:w="3360"/>
            <w:vAlign w:val="center"/>
          </w:tcPr>
          <w:p>
            <w:r>
              <w:t>2</w:t>
            </w:r>
          </w:p>
        </w:tc>
        <w:tc>
          <w:tcPr>
            <w:tcW w:type="dxa" w:w="3360"/>
            <w:vAlign w:val="center"/>
          </w:tcPr>
          <w:p>
            <w:r>
              <w:t>Mutual support</w:t>
            </w:r>
          </w:p>
        </w:tc>
        <w:tc>
          <w:tcPr>
            <w:tcW w:type="dxa" w:w="3360"/>
            <w:vAlign w:val="center"/>
          </w:tcPr>
          <w:p>
            <w:r>
              <w:t>Support and care in my friendships flow in both directions.</w:t>
            </w:r>
          </w:p>
        </w:tc>
      </w:tr>
      <w:tr>
        <w:tc>
          <w:tcPr>
            <w:tcW w:type="dxa" w:w="3360"/>
            <w:vAlign w:val="center"/>
          </w:tcPr>
          <w:p>
            <w:r>
              <w:t>3</w:t>
            </w:r>
          </w:p>
        </w:tc>
        <w:tc>
          <w:tcPr>
            <w:tcW w:type="dxa" w:w="3360"/>
            <w:vAlign w:val="center"/>
          </w:tcPr>
          <w:p>
            <w:r>
              <w:t>Healthy boundaries</w:t>
            </w:r>
          </w:p>
        </w:tc>
        <w:tc>
          <w:tcPr>
            <w:tcW w:type="dxa" w:w="3360"/>
            <w:vAlign w:val="center"/>
          </w:tcPr>
          <w:p>
            <w:r>
              <w:t>I can maintain boundaries without feeling compelled to please everyone.</w:t>
            </w:r>
          </w:p>
        </w:tc>
      </w:tr>
      <w:tr>
        <w:tc>
          <w:tcPr>
            <w:tcW w:type="dxa" w:w="3360"/>
            <w:vAlign w:val="center"/>
          </w:tcPr>
          <w:p>
            <w:r>
              <w:t>4</w:t>
            </w:r>
          </w:p>
        </w:tc>
        <w:tc>
          <w:tcPr>
            <w:tcW w:type="dxa" w:w="3360"/>
            <w:vAlign w:val="center"/>
          </w:tcPr>
          <w:p>
            <w:r>
              <w:t>Intentional friendship</w:t>
            </w:r>
          </w:p>
        </w:tc>
        <w:tc>
          <w:tcPr>
            <w:tcW w:type="dxa" w:w="3360"/>
            <w:vAlign w:val="center"/>
          </w:tcPr>
          <w:p>
            <w:r>
              <w:t>I take initiative to nurture friendships rather than relying only on chance contact.</w:t>
            </w:r>
          </w:p>
        </w:tc>
      </w:tr>
      <w:tr>
        <w:tc>
          <w:tcPr>
            <w:tcW w:type="dxa" w:w="3360"/>
            <w:vAlign w:val="center"/>
          </w:tcPr>
          <w:p>
            <w:r>
              <w:t>5</w:t>
            </w:r>
          </w:p>
        </w:tc>
        <w:tc>
          <w:tcPr>
            <w:tcW w:type="dxa" w:w="3360"/>
            <w:vAlign w:val="center"/>
          </w:tcPr>
          <w:p>
            <w:r>
              <w:t>Diversity of connection</w:t>
            </w:r>
          </w:p>
        </w:tc>
        <w:tc>
          <w:tcPr>
            <w:tcW w:type="dxa" w:w="3360"/>
            <w:vAlign w:val="center"/>
          </w:tcPr>
          <w:p>
            <w:r>
              <w:t>My friendships offer a healthy mix of shared interests, perspectives, and experiences.</w:t>
            </w:r>
          </w:p>
        </w:tc>
      </w:tr>
    </w:tbl>
    <w:p>
      <w:r>
        <w:t>Scoring: Mean of the five valid responses, subject to the approved scoring specification.</w:t>
      </w:r>
    </w:p>
    <w:p>
      <w:r>
        <w:br w:type="page"/>
      </w:r>
    </w:p>
    <w:p>
      <w:pPr>
        <w:pStyle w:val="Heading1"/>
      </w:pPr>
      <w:r>
        <w:t>Path 7: Networks, Support &amp; Alliances</w:t>
      </w:r>
    </w:p>
    <w:p>
      <w:r>
        <w:t>Five core questions for this life path.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#</w:t>
            </w:r>
          </w:p>
        </w:tc>
        <w:tc>
          <w:tcPr>
            <w:tcW w:type="dxa" w:w="3360"/>
          </w:tcPr>
          <w:p>
            <w:r>
              <w:t>Dimension</w:t>
            </w:r>
          </w:p>
        </w:tc>
        <w:tc>
          <w:tcPr>
            <w:tcW w:type="dxa" w:w="3360"/>
          </w:tcPr>
          <w:p>
            <w:r>
              <w:t>Assessment statement</w:t>
            </w:r>
          </w:p>
        </w:tc>
      </w:tr>
      <w:tr>
        <w:tc>
          <w:tcPr>
            <w:tcW w:type="dxa" w:w="3360"/>
            <w:vAlign w:val="center"/>
          </w:tcPr>
          <w:p>
            <w:r>
              <w:t>1</w:t>
            </w:r>
          </w:p>
        </w:tc>
        <w:tc>
          <w:tcPr>
            <w:tcW w:type="dxa" w:w="3360"/>
            <w:vAlign w:val="center"/>
          </w:tcPr>
          <w:p>
            <w:r>
              <w:t>Resource navigation</w:t>
            </w:r>
          </w:p>
        </w:tc>
        <w:tc>
          <w:tcPr>
            <w:tcW w:type="dxa" w:w="3360"/>
            <w:vAlign w:val="center"/>
          </w:tcPr>
          <w:p>
            <w:r>
              <w:t>I know how to find reliable people, information, or resources when needs arise.</w:t>
            </w:r>
          </w:p>
        </w:tc>
      </w:tr>
      <w:tr>
        <w:tc>
          <w:tcPr>
            <w:tcW w:type="dxa" w:w="3360"/>
            <w:vAlign w:val="center"/>
          </w:tcPr>
          <w:p>
            <w:r>
              <w:t>2</w:t>
            </w:r>
          </w:p>
        </w:tc>
        <w:tc>
          <w:tcPr>
            <w:tcW w:type="dxa" w:w="3360"/>
            <w:vAlign w:val="center"/>
          </w:tcPr>
          <w:p>
            <w:r>
              <w:t>Strategic relationships</w:t>
            </w:r>
          </w:p>
        </w:tc>
        <w:tc>
          <w:tcPr>
            <w:tcW w:type="dxa" w:w="3360"/>
            <w:vAlign w:val="center"/>
          </w:tcPr>
          <w:p>
            <w:r>
              <w:t>I intentionally build relationships connected to my goals and responsibilities.</w:t>
            </w:r>
          </w:p>
        </w:tc>
      </w:tr>
      <w:tr>
        <w:tc>
          <w:tcPr>
            <w:tcW w:type="dxa" w:w="3360"/>
            <w:vAlign w:val="center"/>
          </w:tcPr>
          <w:p>
            <w:r>
              <w:t>3</w:t>
            </w:r>
          </w:p>
        </w:tc>
        <w:tc>
          <w:tcPr>
            <w:tcW w:type="dxa" w:w="3360"/>
            <w:vAlign w:val="center"/>
          </w:tcPr>
          <w:p>
            <w:r>
              <w:t>Access to support</w:t>
            </w:r>
          </w:p>
        </w:tc>
        <w:tc>
          <w:tcPr>
            <w:tcW w:type="dxa" w:w="3360"/>
            <w:vAlign w:val="center"/>
          </w:tcPr>
          <w:p>
            <w:r>
              <w:t>I know whom I can approach for practical, emotional, or professional support.</w:t>
            </w:r>
          </w:p>
        </w:tc>
      </w:tr>
      <w:tr>
        <w:tc>
          <w:tcPr>
            <w:tcW w:type="dxa" w:w="3360"/>
            <w:vAlign w:val="center"/>
          </w:tcPr>
          <w:p>
            <w:r>
              <w:t>4</w:t>
            </w:r>
          </w:p>
        </w:tc>
        <w:tc>
          <w:tcPr>
            <w:tcW w:type="dxa" w:w="3360"/>
            <w:vAlign w:val="center"/>
          </w:tcPr>
          <w:p>
            <w:r>
              <w:t>Relationship maintenance</w:t>
            </w:r>
          </w:p>
        </w:tc>
        <w:tc>
          <w:tcPr>
            <w:tcW w:type="dxa" w:w="3360"/>
            <w:vAlign w:val="center"/>
          </w:tcPr>
          <w:p>
            <w:r>
              <w:t>I maintain important relationships through thoughtful and consistent contact.</w:t>
            </w:r>
          </w:p>
        </w:tc>
      </w:tr>
      <w:tr>
        <w:tc>
          <w:tcPr>
            <w:tcW w:type="dxa" w:w="3360"/>
            <w:vAlign w:val="center"/>
          </w:tcPr>
          <w:p>
            <w:r>
              <w:t>5</w:t>
            </w:r>
          </w:p>
        </w:tc>
        <w:tc>
          <w:tcPr>
            <w:tcW w:type="dxa" w:w="3360"/>
            <w:vAlign w:val="center"/>
          </w:tcPr>
          <w:p>
            <w:r>
              <w:t>Community participation</w:t>
            </w:r>
          </w:p>
        </w:tc>
        <w:tc>
          <w:tcPr>
            <w:tcW w:type="dxa" w:w="3360"/>
            <w:vAlign w:val="center"/>
          </w:tcPr>
          <w:p>
            <w:r>
              <w:t>I participate in communities or groups that provide meaningful connection or learning.</w:t>
            </w:r>
          </w:p>
        </w:tc>
      </w:tr>
    </w:tbl>
    <w:p>
      <w:r>
        <w:t>Scoring: Mean of the five valid responses, subject to the approved scoring specification.</w:t>
      </w:r>
    </w:p>
    <w:p>
      <w:r>
        <w:br w:type="page"/>
      </w:r>
    </w:p>
    <w:p>
      <w:pPr>
        <w:pStyle w:val="Heading1"/>
      </w:pPr>
      <w:r>
        <w:t>Path 8: Health</w:t>
      </w:r>
    </w:p>
    <w:p>
      <w:r>
        <w:t>Five core questions for this life path.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#</w:t>
            </w:r>
          </w:p>
        </w:tc>
        <w:tc>
          <w:tcPr>
            <w:tcW w:type="dxa" w:w="3360"/>
          </w:tcPr>
          <w:p>
            <w:r>
              <w:t>Dimension</w:t>
            </w:r>
          </w:p>
        </w:tc>
        <w:tc>
          <w:tcPr>
            <w:tcW w:type="dxa" w:w="3360"/>
          </w:tcPr>
          <w:p>
            <w:r>
              <w:t>Assessment statement</w:t>
            </w:r>
          </w:p>
        </w:tc>
      </w:tr>
      <w:tr>
        <w:tc>
          <w:tcPr>
            <w:tcW w:type="dxa" w:w="3360"/>
            <w:vAlign w:val="center"/>
          </w:tcPr>
          <w:p>
            <w:r>
              <w:t>1</w:t>
            </w:r>
          </w:p>
        </w:tc>
        <w:tc>
          <w:tcPr>
            <w:tcW w:type="dxa" w:w="3360"/>
            <w:vAlign w:val="center"/>
          </w:tcPr>
          <w:p>
            <w:r>
              <w:t>Physical activity</w:t>
            </w:r>
          </w:p>
        </w:tc>
        <w:tc>
          <w:tcPr>
            <w:tcW w:type="dxa" w:w="3360"/>
            <w:vAlign w:val="center"/>
          </w:tcPr>
          <w:p>
            <w:r>
              <w:t>I engage in physical activity appropriate for my needs and circumstances.</w:t>
            </w:r>
          </w:p>
        </w:tc>
      </w:tr>
      <w:tr>
        <w:tc>
          <w:tcPr>
            <w:tcW w:type="dxa" w:w="3360"/>
            <w:vAlign w:val="center"/>
          </w:tcPr>
          <w:p>
            <w:r>
              <w:t>2</w:t>
            </w:r>
          </w:p>
        </w:tc>
        <w:tc>
          <w:tcPr>
            <w:tcW w:type="dxa" w:w="3360"/>
            <w:vAlign w:val="center"/>
          </w:tcPr>
          <w:p>
            <w:r>
              <w:t>Nutrition and hydration</w:t>
            </w:r>
          </w:p>
        </w:tc>
        <w:tc>
          <w:tcPr>
            <w:tcW w:type="dxa" w:w="3360"/>
            <w:vAlign w:val="center"/>
          </w:tcPr>
          <w:p>
            <w:r>
              <w:t>My everyday eating and hydration habits generally support my wellbeing.</w:t>
            </w:r>
          </w:p>
        </w:tc>
      </w:tr>
      <w:tr>
        <w:tc>
          <w:tcPr>
            <w:tcW w:type="dxa" w:w="3360"/>
            <w:vAlign w:val="center"/>
          </w:tcPr>
          <w:p>
            <w:r>
              <w:t>3</w:t>
            </w:r>
          </w:p>
        </w:tc>
        <w:tc>
          <w:tcPr>
            <w:tcW w:type="dxa" w:w="3360"/>
            <w:vAlign w:val="center"/>
          </w:tcPr>
          <w:p>
            <w:r>
              <w:t>Maintaining health</w:t>
            </w:r>
          </w:p>
        </w:tc>
        <w:tc>
          <w:tcPr>
            <w:tcW w:type="dxa" w:w="3360"/>
            <w:vAlign w:val="center"/>
          </w:tcPr>
          <w:p>
            <w:r>
              <w:t>I take consistent steps to maintain my health over time.</w:t>
            </w:r>
          </w:p>
        </w:tc>
      </w:tr>
      <w:tr>
        <w:tc>
          <w:tcPr>
            <w:tcW w:type="dxa" w:w="3360"/>
            <w:vAlign w:val="center"/>
          </w:tcPr>
          <w:p>
            <w:r>
              <w:t>4</w:t>
            </w:r>
          </w:p>
        </w:tc>
        <w:tc>
          <w:tcPr>
            <w:tcW w:type="dxa" w:w="3360"/>
            <w:vAlign w:val="center"/>
          </w:tcPr>
          <w:p>
            <w:r>
              <w:t>Energy and functioning</w:t>
            </w:r>
          </w:p>
        </w:tc>
        <w:tc>
          <w:tcPr>
            <w:tcW w:type="dxa" w:w="3360"/>
            <w:vAlign w:val="center"/>
          </w:tcPr>
          <w:p>
            <w:r>
              <w:t>I have the energy and physical functioning needed for my usual responsibilities.</w:t>
            </w:r>
          </w:p>
        </w:tc>
      </w:tr>
      <w:tr>
        <w:tc>
          <w:tcPr>
            <w:tcW w:type="dxa" w:w="3360"/>
            <w:vAlign w:val="center"/>
          </w:tcPr>
          <w:p>
            <w:r>
              <w:t>5</w:t>
            </w:r>
          </w:p>
        </w:tc>
        <w:tc>
          <w:tcPr>
            <w:tcW w:type="dxa" w:w="3360"/>
            <w:vAlign w:val="center"/>
          </w:tcPr>
          <w:p>
            <w:r>
              <w:t>Sleep</w:t>
            </w:r>
          </w:p>
        </w:tc>
        <w:tc>
          <w:tcPr>
            <w:tcW w:type="dxa" w:w="3360"/>
            <w:vAlign w:val="center"/>
          </w:tcPr>
          <w:p>
            <w:r>
              <w:t>I usually get enough restorative sleep to function well.</w:t>
            </w:r>
          </w:p>
        </w:tc>
      </w:tr>
    </w:tbl>
    <w:p>
      <w:r>
        <w:t>Scoring: Mean of the five valid responses, subject to the approved scoring specification.</w:t>
      </w:r>
    </w:p>
    <w:p>
      <w:r>
        <w:br w:type="page"/>
      </w:r>
    </w:p>
    <w:p>
      <w:pPr>
        <w:pStyle w:val="Heading1"/>
      </w:pPr>
      <w:r>
        <w:t>Path 9: Rest, Renewal, Rejuvenation &amp; Recreation</w:t>
      </w:r>
    </w:p>
    <w:p>
      <w:r>
        <w:t>Five core questions for this life path.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#</w:t>
            </w:r>
          </w:p>
        </w:tc>
        <w:tc>
          <w:tcPr>
            <w:tcW w:type="dxa" w:w="3360"/>
          </w:tcPr>
          <w:p>
            <w:r>
              <w:t>Dimension</w:t>
            </w:r>
          </w:p>
        </w:tc>
        <w:tc>
          <w:tcPr>
            <w:tcW w:type="dxa" w:w="3360"/>
          </w:tcPr>
          <w:p>
            <w:r>
              <w:t>Assessment statement</w:t>
            </w:r>
          </w:p>
        </w:tc>
      </w:tr>
      <w:tr>
        <w:tc>
          <w:tcPr>
            <w:tcW w:type="dxa" w:w="3360"/>
            <w:vAlign w:val="center"/>
          </w:tcPr>
          <w:p>
            <w:r>
              <w:t>1</w:t>
            </w:r>
          </w:p>
        </w:tc>
        <w:tc>
          <w:tcPr>
            <w:tcW w:type="dxa" w:w="3360"/>
            <w:vAlign w:val="center"/>
          </w:tcPr>
          <w:p>
            <w:r>
              <w:t>Recovery time</w:t>
            </w:r>
          </w:p>
        </w:tc>
        <w:tc>
          <w:tcPr>
            <w:tcW w:type="dxa" w:w="3360"/>
            <w:vAlign w:val="center"/>
          </w:tcPr>
          <w:p>
            <w:r>
              <w:t>I schedule enough time to recover after demanding periods.</w:t>
            </w:r>
          </w:p>
        </w:tc>
      </w:tr>
      <w:tr>
        <w:tc>
          <w:tcPr>
            <w:tcW w:type="dxa" w:w="3360"/>
            <w:vAlign w:val="center"/>
          </w:tcPr>
          <w:p>
            <w:r>
              <w:t>2</w:t>
            </w:r>
          </w:p>
        </w:tc>
        <w:tc>
          <w:tcPr>
            <w:tcW w:type="dxa" w:w="3360"/>
            <w:vAlign w:val="center"/>
          </w:tcPr>
          <w:p>
            <w:r>
              <w:t>Recreation</w:t>
            </w:r>
          </w:p>
        </w:tc>
        <w:tc>
          <w:tcPr>
            <w:tcW w:type="dxa" w:w="3360"/>
            <w:vAlign w:val="center"/>
          </w:tcPr>
          <w:p>
            <w:r>
              <w:t>I regularly make time for activities I enjoy for their own sake.</w:t>
            </w:r>
          </w:p>
        </w:tc>
      </w:tr>
      <w:tr>
        <w:tc>
          <w:tcPr>
            <w:tcW w:type="dxa" w:w="3360"/>
            <w:vAlign w:val="center"/>
          </w:tcPr>
          <w:p>
            <w:r>
              <w:t>3</w:t>
            </w:r>
          </w:p>
        </w:tc>
        <w:tc>
          <w:tcPr>
            <w:tcW w:type="dxa" w:w="3360"/>
            <w:vAlign w:val="center"/>
          </w:tcPr>
          <w:p>
            <w:r>
              <w:t>Boundaries around work</w:t>
            </w:r>
          </w:p>
        </w:tc>
        <w:tc>
          <w:tcPr>
            <w:tcW w:type="dxa" w:w="3360"/>
            <w:vAlign w:val="center"/>
          </w:tcPr>
          <w:p>
            <w:r>
              <w:t>I protect some boundaries between work and personal time.</w:t>
            </w:r>
          </w:p>
        </w:tc>
      </w:tr>
      <w:tr>
        <w:tc>
          <w:tcPr>
            <w:tcW w:type="dxa" w:w="3360"/>
            <w:vAlign w:val="center"/>
          </w:tcPr>
          <w:p>
            <w:r>
              <w:t>4</w:t>
            </w:r>
          </w:p>
        </w:tc>
        <w:tc>
          <w:tcPr>
            <w:tcW w:type="dxa" w:w="3360"/>
            <w:vAlign w:val="center"/>
          </w:tcPr>
          <w:p>
            <w:r>
              <w:t>Regularity</w:t>
            </w:r>
          </w:p>
        </w:tc>
        <w:tc>
          <w:tcPr>
            <w:tcW w:type="dxa" w:w="3360"/>
            <w:vAlign w:val="center"/>
          </w:tcPr>
          <w:p>
            <w:r>
              <w:t>Rest and renewal are regular parts of my life rather than occasional afterthoughts.</w:t>
            </w:r>
          </w:p>
        </w:tc>
      </w:tr>
      <w:tr>
        <w:tc>
          <w:tcPr>
            <w:tcW w:type="dxa" w:w="3360"/>
            <w:vAlign w:val="center"/>
          </w:tcPr>
          <w:p>
            <w:r>
              <w:t>5</w:t>
            </w:r>
          </w:p>
        </w:tc>
        <w:tc>
          <w:tcPr>
            <w:tcW w:type="dxa" w:w="3360"/>
            <w:vAlign w:val="center"/>
          </w:tcPr>
          <w:p>
            <w:r>
              <w:t>Mental disengagement</w:t>
            </w:r>
          </w:p>
        </w:tc>
        <w:tc>
          <w:tcPr>
            <w:tcW w:type="dxa" w:w="3360"/>
            <w:vAlign w:val="center"/>
          </w:tcPr>
          <w:p>
            <w:r>
              <w:t>I can step away from work or responsibilities and mentally switch off.</w:t>
            </w:r>
          </w:p>
        </w:tc>
      </w:tr>
    </w:tbl>
    <w:p>
      <w:r>
        <w:t>Scoring: Mean of the five valid responses, subject to the approved scoring specification.</w:t>
      </w:r>
    </w:p>
    <w:p>
      <w:r>
        <w:br w:type="page"/>
      </w:r>
    </w:p>
    <w:p>
      <w:pPr>
        <w:pStyle w:val="Heading1"/>
      </w:pPr>
      <w:r>
        <w:t>Path 10: Influence &amp; Legacy</w:t>
      </w:r>
    </w:p>
    <w:p>
      <w:r>
        <w:t>Five core questions for this life path.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#</w:t>
            </w:r>
          </w:p>
        </w:tc>
        <w:tc>
          <w:tcPr>
            <w:tcW w:type="dxa" w:w="3360"/>
          </w:tcPr>
          <w:p>
            <w:r>
              <w:t>Dimension</w:t>
            </w:r>
          </w:p>
        </w:tc>
        <w:tc>
          <w:tcPr>
            <w:tcW w:type="dxa" w:w="3360"/>
          </w:tcPr>
          <w:p>
            <w:r>
              <w:t>Assessment statement</w:t>
            </w:r>
          </w:p>
        </w:tc>
      </w:tr>
      <w:tr>
        <w:tc>
          <w:tcPr>
            <w:tcW w:type="dxa" w:w="3360"/>
            <w:vAlign w:val="center"/>
          </w:tcPr>
          <w:p>
            <w:r>
              <w:t>1</w:t>
            </w:r>
          </w:p>
        </w:tc>
        <w:tc>
          <w:tcPr>
            <w:tcW w:type="dxa" w:w="3360"/>
            <w:vAlign w:val="center"/>
          </w:tcPr>
          <w:p>
            <w:r>
              <w:t>Developing others</w:t>
            </w:r>
          </w:p>
        </w:tc>
        <w:tc>
          <w:tcPr>
            <w:tcW w:type="dxa" w:w="3360"/>
            <w:vAlign w:val="center"/>
          </w:tcPr>
          <w:p>
            <w:r>
              <w:t>I invest in helping other people learn, grow, or succeed.</w:t>
            </w:r>
          </w:p>
        </w:tc>
      </w:tr>
      <w:tr>
        <w:tc>
          <w:tcPr>
            <w:tcW w:type="dxa" w:w="3360"/>
            <w:vAlign w:val="center"/>
          </w:tcPr>
          <w:p>
            <w:r>
              <w:t>2</w:t>
            </w:r>
          </w:p>
        </w:tc>
        <w:tc>
          <w:tcPr>
            <w:tcW w:type="dxa" w:w="3360"/>
            <w:vAlign w:val="center"/>
          </w:tcPr>
          <w:p>
            <w:r>
              <w:t>Values in action</w:t>
            </w:r>
          </w:p>
        </w:tc>
        <w:tc>
          <w:tcPr>
            <w:tcW w:type="dxa" w:w="3360"/>
            <w:vAlign w:val="center"/>
          </w:tcPr>
          <w:p>
            <w:r>
              <w:t>The influence I have is generally consistent with the values I want to represent.</w:t>
            </w:r>
          </w:p>
        </w:tc>
      </w:tr>
      <w:tr>
        <w:tc>
          <w:tcPr>
            <w:tcW w:type="dxa" w:w="3360"/>
            <w:vAlign w:val="center"/>
          </w:tcPr>
          <w:p>
            <w:r>
              <w:t>3</w:t>
            </w:r>
          </w:p>
        </w:tc>
        <w:tc>
          <w:tcPr>
            <w:tcW w:type="dxa" w:w="3360"/>
            <w:vAlign w:val="center"/>
          </w:tcPr>
          <w:p>
            <w:r>
              <w:t>Community impact</w:t>
            </w:r>
          </w:p>
        </w:tc>
        <w:tc>
          <w:tcPr>
            <w:tcW w:type="dxa" w:w="3360"/>
            <w:vAlign w:val="center"/>
          </w:tcPr>
          <w:p>
            <w:r>
              <w:t>I contribute to causes, communities, or efforts beyond my immediate interests.</w:t>
            </w:r>
          </w:p>
        </w:tc>
      </w:tr>
      <w:tr>
        <w:tc>
          <w:tcPr>
            <w:tcW w:type="dxa" w:w="3360"/>
            <w:vAlign w:val="center"/>
          </w:tcPr>
          <w:p>
            <w:r>
              <w:t>4</w:t>
            </w:r>
          </w:p>
        </w:tc>
        <w:tc>
          <w:tcPr>
            <w:tcW w:type="dxa" w:w="3360"/>
            <w:vAlign w:val="center"/>
          </w:tcPr>
          <w:p>
            <w:r>
              <w:t>Knowledge sharing</w:t>
            </w:r>
          </w:p>
        </w:tc>
        <w:tc>
          <w:tcPr>
            <w:tcW w:type="dxa" w:w="3360"/>
            <w:vAlign w:val="center"/>
          </w:tcPr>
          <w:p>
            <w:r>
              <w:t>I share useful knowledge, skills, or opportunities with others.</w:t>
            </w:r>
          </w:p>
        </w:tc>
      </w:tr>
      <w:tr>
        <w:tc>
          <w:tcPr>
            <w:tcW w:type="dxa" w:w="3360"/>
            <w:vAlign w:val="center"/>
          </w:tcPr>
          <w:p>
            <w:r>
              <w:t>5</w:t>
            </w:r>
          </w:p>
        </w:tc>
        <w:tc>
          <w:tcPr>
            <w:tcW w:type="dxa" w:w="3360"/>
            <w:vAlign w:val="center"/>
          </w:tcPr>
          <w:p>
            <w:r>
              <w:t>Evidence of contribution</w:t>
            </w:r>
          </w:p>
        </w:tc>
        <w:tc>
          <w:tcPr>
            <w:tcW w:type="dxa" w:w="3360"/>
            <w:vAlign w:val="center"/>
          </w:tcPr>
          <w:p>
            <w:r>
              <w:t>I can point to specific actions or outcomes that reflect the kind of impact I want to have.</w:t>
            </w:r>
          </w:p>
        </w:tc>
      </w:tr>
    </w:tbl>
    <w:p>
      <w:r>
        <w:t>Scoring: Mean of the five valid responses, subject to the approved scoring specification.</w:t>
      </w:r>
    </w:p>
    <w:p>
      <w:r>
        <w:br w:type="page"/>
      </w:r>
    </w:p>
    <w:p>
      <w:pPr>
        <w:pStyle w:val="Heading1"/>
      </w:pPr>
      <w:r>
        <w:t>Path 11: Purpose, Vision &amp; Calling</w:t>
      </w:r>
    </w:p>
    <w:p>
      <w:r>
        <w:t>Five core questions for this life path.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#</w:t>
            </w:r>
          </w:p>
        </w:tc>
        <w:tc>
          <w:tcPr>
            <w:tcW w:type="dxa" w:w="3360"/>
          </w:tcPr>
          <w:p>
            <w:r>
              <w:t>Dimension</w:t>
            </w:r>
          </w:p>
        </w:tc>
        <w:tc>
          <w:tcPr>
            <w:tcW w:type="dxa" w:w="3360"/>
          </w:tcPr>
          <w:p>
            <w:r>
              <w:t>Assessment statement</w:t>
            </w:r>
          </w:p>
        </w:tc>
      </w:tr>
      <w:tr>
        <w:tc>
          <w:tcPr>
            <w:tcW w:type="dxa" w:w="3360"/>
            <w:vAlign w:val="center"/>
          </w:tcPr>
          <w:p>
            <w:r>
              <w:t>1</w:t>
            </w:r>
          </w:p>
        </w:tc>
        <w:tc>
          <w:tcPr>
            <w:tcW w:type="dxa" w:w="3360"/>
            <w:vAlign w:val="center"/>
          </w:tcPr>
          <w:p>
            <w:r>
              <w:t>Vision</w:t>
            </w:r>
          </w:p>
        </w:tc>
        <w:tc>
          <w:tcPr>
            <w:tcW w:type="dxa" w:w="3360"/>
            <w:vAlign w:val="center"/>
          </w:tcPr>
          <w:p>
            <w:r>
              <w:t>I have a clear picture of the future I want to work toward.</w:t>
            </w:r>
          </w:p>
        </w:tc>
      </w:tr>
      <w:tr>
        <w:tc>
          <w:tcPr>
            <w:tcW w:type="dxa" w:w="3360"/>
            <w:vAlign w:val="center"/>
          </w:tcPr>
          <w:p>
            <w:r>
              <w:t>2</w:t>
            </w:r>
          </w:p>
        </w:tc>
        <w:tc>
          <w:tcPr>
            <w:tcW w:type="dxa" w:w="3360"/>
            <w:vAlign w:val="center"/>
          </w:tcPr>
          <w:p>
            <w:r>
              <w:t>Understanding of calling</w:t>
            </w:r>
          </w:p>
        </w:tc>
        <w:tc>
          <w:tcPr>
            <w:tcW w:type="dxa" w:w="3360"/>
            <w:vAlign w:val="center"/>
          </w:tcPr>
          <w:p>
            <w:r>
              <w:t>I am actively discerning how my abilities, convictions, and circumstances can serve a meaningful purpose.</w:t>
            </w:r>
          </w:p>
        </w:tc>
      </w:tr>
      <w:tr>
        <w:tc>
          <w:tcPr>
            <w:tcW w:type="dxa" w:w="3360"/>
            <w:vAlign w:val="center"/>
          </w:tcPr>
          <w:p>
            <w:r>
              <w:t>3</w:t>
            </w:r>
          </w:p>
        </w:tc>
        <w:tc>
          <w:tcPr>
            <w:tcW w:type="dxa" w:w="3360"/>
            <w:vAlign w:val="center"/>
          </w:tcPr>
          <w:p>
            <w:r>
              <w:t>Action toward vision</w:t>
            </w:r>
          </w:p>
        </w:tc>
        <w:tc>
          <w:tcPr>
            <w:tcW w:type="dxa" w:w="3360"/>
            <w:vAlign w:val="center"/>
          </w:tcPr>
          <w:p>
            <w:r>
              <w:t>I take practical steps toward the future I want to build.</w:t>
            </w:r>
          </w:p>
        </w:tc>
      </w:tr>
      <w:tr>
        <w:tc>
          <w:tcPr>
            <w:tcW w:type="dxa" w:w="3360"/>
            <w:vAlign w:val="center"/>
          </w:tcPr>
          <w:p>
            <w:r>
              <w:t>4</w:t>
            </w:r>
          </w:p>
        </w:tc>
        <w:tc>
          <w:tcPr>
            <w:tcW w:type="dxa" w:w="3360"/>
            <w:vAlign w:val="center"/>
          </w:tcPr>
          <w:p>
            <w:r>
              <w:t>Courage and commitment</w:t>
            </w:r>
          </w:p>
        </w:tc>
        <w:tc>
          <w:tcPr>
            <w:tcW w:type="dxa" w:w="3360"/>
            <w:vAlign w:val="center"/>
          </w:tcPr>
          <w:p>
            <w:r>
              <w:t>I am willing to take reasonable steps toward my purpose despite uncertainty.</w:t>
            </w:r>
          </w:p>
        </w:tc>
      </w:tr>
      <w:tr>
        <w:tc>
          <w:tcPr>
            <w:tcW w:type="dxa" w:w="3360"/>
            <w:vAlign w:val="center"/>
          </w:tcPr>
          <w:p>
            <w:r>
              <w:t>5</w:t>
            </w:r>
          </w:p>
        </w:tc>
        <w:tc>
          <w:tcPr>
            <w:tcW w:type="dxa" w:w="3360"/>
            <w:vAlign w:val="center"/>
          </w:tcPr>
          <w:p>
            <w:r>
              <w:t>Sense of meaning</w:t>
            </w:r>
          </w:p>
        </w:tc>
        <w:tc>
          <w:tcPr>
            <w:tcW w:type="dxa" w:w="3360"/>
            <w:vAlign w:val="center"/>
          </w:tcPr>
          <w:p>
            <w:r>
              <w:t>My everyday activities include a meaningful connection to what I believe matters.</w:t>
            </w:r>
          </w:p>
        </w:tc>
      </w:tr>
    </w:tbl>
    <w:p>
      <w:r>
        <w:t>Scoring: Mean of the five valid responses, subject to the approved scoring specification.</w:t>
      </w:r>
    </w:p>
    <w:p>
      <w:r>
        <w:br w:type="page"/>
      </w:r>
    </w:p>
    <w:p>
      <w:pPr>
        <w:pStyle w:val="Heading1"/>
      </w:pPr>
      <w:r>
        <w:t>Path 12: Identity &amp; Character</w:t>
      </w:r>
    </w:p>
    <w:p>
      <w:r>
        <w:t>Five core questions for this life path.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#</w:t>
            </w:r>
          </w:p>
        </w:tc>
        <w:tc>
          <w:tcPr>
            <w:tcW w:type="dxa" w:w="3360"/>
          </w:tcPr>
          <w:p>
            <w:r>
              <w:t>Dimension</w:t>
            </w:r>
          </w:p>
        </w:tc>
        <w:tc>
          <w:tcPr>
            <w:tcW w:type="dxa" w:w="3360"/>
          </w:tcPr>
          <w:p>
            <w:r>
              <w:t>Assessment statement</w:t>
            </w:r>
          </w:p>
        </w:tc>
      </w:tr>
      <w:tr>
        <w:tc>
          <w:tcPr>
            <w:tcW w:type="dxa" w:w="3360"/>
            <w:vAlign w:val="center"/>
          </w:tcPr>
          <w:p>
            <w:r>
              <w:t>1</w:t>
            </w:r>
          </w:p>
        </w:tc>
        <w:tc>
          <w:tcPr>
            <w:tcW w:type="dxa" w:w="3360"/>
            <w:vAlign w:val="center"/>
          </w:tcPr>
          <w:p>
            <w:r>
              <w:t>Self-understanding</w:t>
            </w:r>
          </w:p>
        </w:tc>
        <w:tc>
          <w:tcPr>
            <w:tcW w:type="dxa" w:w="3360"/>
            <w:vAlign w:val="center"/>
          </w:tcPr>
          <w:p>
            <w:r>
              <w:t>I have a reasonably clear understanding of who I am and what matters to me.</w:t>
            </w:r>
          </w:p>
        </w:tc>
      </w:tr>
      <w:tr>
        <w:tc>
          <w:tcPr>
            <w:tcW w:type="dxa" w:w="3360"/>
            <w:vAlign w:val="center"/>
          </w:tcPr>
          <w:p>
            <w:r>
              <w:t>2</w:t>
            </w:r>
          </w:p>
        </w:tc>
        <w:tc>
          <w:tcPr>
            <w:tcW w:type="dxa" w:w="3360"/>
            <w:vAlign w:val="center"/>
          </w:tcPr>
          <w:p>
            <w:r>
              <w:t>Accountability</w:t>
            </w:r>
          </w:p>
        </w:tc>
        <w:tc>
          <w:tcPr>
            <w:tcW w:type="dxa" w:w="3360"/>
            <w:vAlign w:val="center"/>
          </w:tcPr>
          <w:p>
            <w:r>
              <w:t>I take responsibility for my choices and their consequences.</w:t>
            </w:r>
          </w:p>
        </w:tc>
      </w:tr>
      <w:tr>
        <w:tc>
          <w:tcPr>
            <w:tcW w:type="dxa" w:w="3360"/>
            <w:vAlign w:val="center"/>
          </w:tcPr>
          <w:p>
            <w:r>
              <w:t>3</w:t>
            </w:r>
          </w:p>
        </w:tc>
        <w:tc>
          <w:tcPr>
            <w:tcW w:type="dxa" w:w="3360"/>
            <w:vAlign w:val="center"/>
          </w:tcPr>
          <w:p>
            <w:r>
              <w:t>Courage</w:t>
            </w:r>
          </w:p>
        </w:tc>
        <w:tc>
          <w:tcPr>
            <w:tcW w:type="dxa" w:w="3360"/>
            <w:vAlign w:val="center"/>
          </w:tcPr>
          <w:p>
            <w:r>
              <w:t>I am willing to do what I believe is right even when it is uncomfortable.</w:t>
            </w:r>
          </w:p>
        </w:tc>
      </w:tr>
      <w:tr>
        <w:tc>
          <w:tcPr>
            <w:tcW w:type="dxa" w:w="3360"/>
            <w:vAlign w:val="center"/>
          </w:tcPr>
          <w:p>
            <w:r>
              <w:t>4</w:t>
            </w:r>
          </w:p>
        </w:tc>
        <w:tc>
          <w:tcPr>
            <w:tcW w:type="dxa" w:w="3360"/>
            <w:vAlign w:val="center"/>
          </w:tcPr>
          <w:p>
            <w:r>
              <w:t>Boundaries</w:t>
            </w:r>
          </w:p>
        </w:tc>
        <w:tc>
          <w:tcPr>
            <w:tcW w:type="dxa" w:w="3360"/>
            <w:vAlign w:val="center"/>
          </w:tcPr>
          <w:p>
            <w:r>
              <w:t>I can communicate and maintain boundaries that protect my values and wellbeing.</w:t>
            </w:r>
          </w:p>
        </w:tc>
      </w:tr>
      <w:tr>
        <w:tc>
          <w:tcPr>
            <w:tcW w:type="dxa" w:w="3360"/>
            <w:vAlign w:val="center"/>
          </w:tcPr>
          <w:p>
            <w:r>
              <w:t>5</w:t>
            </w:r>
          </w:p>
        </w:tc>
        <w:tc>
          <w:tcPr>
            <w:tcW w:type="dxa" w:w="3360"/>
            <w:vAlign w:val="center"/>
          </w:tcPr>
          <w:p>
            <w:r>
              <w:t>Character growth</w:t>
            </w:r>
          </w:p>
        </w:tc>
        <w:tc>
          <w:tcPr>
            <w:tcW w:type="dxa" w:w="3360"/>
            <w:vAlign w:val="center"/>
          </w:tcPr>
          <w:p>
            <w:r>
              <w:t>I can identify ways I am actively strengthening my character over time.</w:t>
            </w:r>
          </w:p>
        </w:tc>
      </w:tr>
    </w:tbl>
    <w:p>
      <w:r>
        <w:t>Scoring: Mean of the five valid responses, subject to the approved scoring specification.</w:t>
      </w:r>
    </w:p>
    <w:p>
      <w:r>
        <w:br w:type="page"/>
      </w:r>
    </w:p>
    <w:p>
      <w:pPr>
        <w:pStyle w:val="Heading1"/>
      </w:pPr>
      <w:r>
        <w:t>Implementation notes and decisions to confirm</w:t>
      </w:r>
    </w:p>
    <w:p>
      <w:pPr>
        <w:pStyle w:val="ListBullet"/>
      </w:pPr>
      <w:r>
        <w:t>The question bank has been reduced from 10 to 5 questions per path, for a total of 60 questions.</w:t>
      </w:r>
    </w:p>
    <w:p>
      <w:pPr>
        <w:pStyle w:val="ListBullet"/>
      </w:pPr>
      <w:r>
        <w:t>Marriage applicability must be addressed for participants who are unmarried, separated, or widowed.</w:t>
      </w:r>
    </w:p>
    <w:p>
      <w:pPr>
        <w:pStyle w:val="ListBullet"/>
      </w:pPr>
      <w:r>
        <w:t>The Spirituality path uses explicitly Christian language (God, faith, prayer, fellowship, and believers); confirm that this matches the intended audience.</w:t>
      </w:r>
    </w:p>
    <w:p>
      <w:pPr>
        <w:pStyle w:val="ListBullet"/>
      </w:pPr>
      <w:r>
        <w:t>The combined Personal Finance question covers saving, unexpected expenses, and debt management. Review whether this compound item is acceptable for a concise assessment.</w:t>
      </w:r>
    </w:p>
    <w:p>
      <w:pPr>
        <w:pStyle w:val="ListBullet"/>
      </w:pPr>
      <w:r>
        <w:t>Confirm the response anchors, any not-applicable option, minimum valid responses, and score interpretation bands before implementation.</w:t>
      </w:r>
    </w:p>
    <w:p>
      <w:pPr>
        <w:pStyle w:val="ListBullet"/>
      </w:pPr>
      <w:r>
        <w:t>Provisional interpretation bands: 1.0–3.9 Needs Attention; 4.0–6.9 Developing; 7.0–10.0 Strong Foundation. These thresholds are not empirically validated.</w:t>
      </w:r>
    </w:p>
    <w:p>
      <w:pPr>
        <w:pStyle w:val="ListBullet"/>
      </w:pPr>
      <w:r>
        <w:t>Use unrounded scores for band classification and display path scores to one decimal place if that remains the approved product decision.</w:t>
      </w:r>
    </w:p>
    <w:p>
      <w:r>
        <w:t>Methodology note: These items are intended for reflection and planning. They should not be presented as a clinically, psychometrically, or spiritually validated instrument without appropriate review and testing.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30303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43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